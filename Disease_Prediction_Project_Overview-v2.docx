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Overview: Disease Prediction System</w:t>
      </w:r>
    </w:p>
    <w:p>
      <w:pPr>
        <w:jc w:val="center"/>
      </w:pPr>
      <w:r>
        <w:t>A comprehensive machine learning report prepared for academic presentation.</w:t>
      </w:r>
    </w:p>
    <w:p>
      <w:pPr>
        <w:pStyle w:val="Heading1"/>
      </w:pPr>
      <w:r>
        <w:t>1 Abstract</w:t>
      </w:r>
    </w:p>
    <w:p>
      <w:r>
        <w:t>This project presents the design, development, and deployment of an end-to-end Machine Learning web application capable of predicting probable diseases based on patient-reported symptoms. Utilizing a Random Forest Classifier trained on a comprehensive healthcare dataset, the system maps qualitative symptom descriptions to numerical severity weights to perform multi-class classification. The backend is powered by Flask, providing a robust API that connects the predictive model to a modern, responsive frontend user interface. This overview outlines the methodology, architecture, and implementation details tailored for academic evaluation.</w:t>
      </w:r>
    </w:p>
    <w:p>
      <w:pPr>
        <w:pStyle w:val="Heading1"/>
      </w:pPr>
      <w:r>
        <w:t>2 Introduction</w:t>
      </w:r>
    </w:p>
    <w:p>
      <w:r>
        <w:t>The integration of Artificial Intelligence (AI) and Machine Learning (ML) into the healthcare sector has opened new avenues for early diagnosis and patient triage. Symptoms are the primary indicators of underlying medical conditions, but mapping a combination of symptoms to a specific disease requires analyzing complex patterns. This project bridges the gap between symptom onset and initial diagnosis by providing a fast, accessible, and accurate diagnostic tool. By leveraging historical medical datasets, we have trained an advanced machine learning model to recognize these patterns and predict diseases with high accuracy, encapsulated in a user-friendly web application.</w:t>
      </w:r>
    </w:p>
    <w:p>
      <w:pPr>
        <w:pStyle w:val="Heading1"/>
      </w:pPr>
      <w:r>
        <w:t>3 Problem Statement</w:t>
      </w:r>
    </w:p>
    <w:p>
      <w:r>
        <w:t>Patients often experience a variety of overlapping symptoms that make it difficult to identify the underlying disease without immediate medical consultation. In areas with limited access to healthcare professionals, this delay in preliminary diagnosis can lead to worsening conditions. There is a critical need for an automated, accessible system that can analyze a user's symptoms and provide a reliable preliminary diagnostic prediction to help patients make informed decisions about seeking medical care.</w:t>
      </w:r>
    </w:p>
    <w:p>
      <w:pPr>
        <w:pStyle w:val="Heading1"/>
      </w:pPr>
      <w:r>
        <w:t>4 Objectives</w:t>
      </w:r>
    </w:p>
    <w:p>
      <w:pPr>
        <w:pStyle w:val="ListBullet"/>
      </w:pPr>
      <w:r>
        <w:t>Develop a reliable machine learning model capable of mapping symptom combinations to specific diseases.</w:t>
      </w:r>
    </w:p>
    <w:p>
      <w:pPr>
        <w:pStyle w:val="ListBullet"/>
      </w:pPr>
      <w:r>
        <w:t>Clean and preprocess raw medical data to handle inconsistencies, typographic errors, and missing values.</w:t>
      </w:r>
    </w:p>
    <w:p>
      <w:pPr>
        <w:pStyle w:val="ListBullet"/>
      </w:pPr>
      <w:r>
        <w:t>Compare baseline models (Decision Tree) with advanced ensemble methods (Random Forest) to achieve optimal accuracy.</w:t>
      </w:r>
    </w:p>
    <w:p>
      <w:pPr>
        <w:pStyle w:val="ListBullet"/>
      </w:pPr>
      <w:r>
        <w:t>Build a user-friendly, stateful web interface that allows users to easily input and review their symptoms.</w:t>
      </w:r>
    </w:p>
    <w:p>
      <w:pPr>
        <w:pStyle w:val="ListBullet"/>
      </w:pPr>
      <w:r>
        <w:t>Deploy the predictive model using a Flask backend to serve predictions in real-time.</w:t>
      </w:r>
    </w:p>
    <w:p>
      <w:pPr>
        <w:pStyle w:val="Heading1"/>
      </w:pPr>
      <w:r>
        <w:t>5 Literature Review</w:t>
      </w:r>
    </w:p>
    <w:p>
      <w:r>
        <w:t>Recent advancements in healthcare informatics have seen widespread adoption of machine learning algorithms for disease prediction. Studies demonstrate that ensemble learning methods, particularly Random Forests, outperform traditional statistical methods in medical diagnostic tasks due to their ability to handle non-linear relationships and high-dimensional data. However, previous academic implementations often lack an integrated, user-friendly frontend, limiting their accessibility. This project builds upon existing research by focusing not only on model accuracy but also on software engineering best practices to create a seamless interface for the end-user.</w:t>
      </w:r>
    </w:p>
    <w:p>
      <w:pPr>
        <w:pStyle w:val="Heading1"/>
      </w:pPr>
      <w:r>
        <w:t>6 Methodology</w:t>
      </w:r>
    </w:p>
    <w:p>
      <w:pPr>
        <w:pStyle w:val="Heading2"/>
      </w:pPr>
      <w:r>
        <w:t>6.1 Data Collection</w:t>
      </w:r>
    </w:p>
    <w:p>
      <w:r>
        <w:t>The dataset utilized for this project consists of symptom-disease mappings sourced from a standardized healthcare repository. It comprises two primary files: 'dataset.csv', which contains instances of various diseases and their associated symptoms, and 'Symptom-severity.csv', which assigns a numerical weight to each symptom based on its clinical severity.</w:t>
      </w:r>
    </w:p>
    <w:p>
      <w:pPr>
        <w:pStyle w:val="Heading2"/>
      </w:pPr>
      <w:r>
        <w:t>6.2 Data Preprocessing</w:t>
      </w:r>
    </w:p>
    <w:p>
      <w:r>
        <w:t>Data preprocessing was a critical phase. The raw data contained formatting inconsistencies, such as trailing spaces and mismatched separators (e.g., 'foul smell of urine' vs. 'foul_smell_of_urine'). A custom cleaning pipeline was implemented using the Pandas library to aggressively strip whitespace and replace spaces with underscores. Text-based symptoms were mapped to numerical severity weights. Any unmapped values were coerced into 'NaN' and filled with zeros to guarantee computational stability.</w:t>
      </w:r>
    </w:p>
    <w:p>
      <w:pPr>
        <w:pStyle w:val="Heading2"/>
      </w:pPr>
      <w:r>
        <w:t>6.3 Model Development</w:t>
      </w:r>
    </w:p>
    <w:p>
      <w:r>
        <w:t>The preprocessed data was split into an 80% training set and a 20% testing set to ensure unbiased evaluation. Two models were developed:</w:t>
        <w:br/>
        <w:t>1. Decision Tree Classifier: Served as the baseline model to establish fundamental pattern recognition.</w:t>
        <w:br/>
        <w:t>2. Random Forest Classifier: Configured with 100 estimators, this ensemble method was chosen as the final model to reduce overfitting and improve generalization.</w:t>
      </w:r>
    </w:p>
    <w:p>
      <w:pPr>
        <w:pStyle w:val="Heading2"/>
      </w:pPr>
      <w:r>
        <w:t>6.4 Model Evaluation</w:t>
      </w:r>
    </w:p>
    <w:p>
      <w:r>
        <w:t>Models were evaluated based on their accuracy scores on the unseen 20% testing data. The Random Forest Classifier achieved superior predictive accuracy. The final trained model was serialized using the 'joblib' library into a '.pkl' file, allowing the web application to generate predictions without retraining the model on every request.</w:t>
      </w:r>
    </w:p>
    <w:p>
      <w:pPr>
        <w:pStyle w:val="Heading1"/>
      </w:pPr>
      <w:r>
        <w:t>7 System Architecture</w:t>
      </w:r>
    </w:p>
    <w:p>
      <w:r>
        <w:t>The system follows a Model-View-Controller (MVC) inspired architecture:</w:t>
        <w:br/>
        <w:t>• Frontend (View): Built using HTML5 and CSS3, utilizing Jinja2 templating to dynamically render symptom dropdowns. The interface is stateful, maintaining the user's selected symptoms after submission.</w:t>
        <w:br/>
        <w:t>• Backend (Controller): A Flask application ('app.py') handles routing, processes HTTP POST requests, formats inputs, and manages the server-side logic.</w:t>
        <w:br/>
        <w:t>• ML Engine (Model): The 'predict.py' module loads the serialized Random Forest model, ingests the processed symptom weights, and returns a final diagnostic string.</w:t>
      </w:r>
    </w:p>
    <w:p>
      <w:pPr>
        <w:pStyle w:val="Heading1"/>
      </w:pPr>
      <w:r>
        <w:t>8 Implementation</w:t>
      </w:r>
    </w:p>
    <w:p>
      <w:r>
        <w:t>The project was implemented in Python 3.10 within an isolated Conda environment ('disease-env'). Core libraries include Pandas and NumPy for data manipulation, Scikit-Learn for machine learning, and Flask for web serving. Absolute pathing strategies using the 'os' module were implemented to ensure cross-platform compatibility. Version control was strictly managed using Git, with the complete codebase tracked and pushed to a remote GitHub repository.</w:t>
      </w:r>
    </w:p>
    <w:p>
      <w:pPr>
        <w:pStyle w:val="Heading1"/>
      </w:pPr>
      <w:r>
        <w:t>9 Results</w:t>
      </w:r>
    </w:p>
    <w:p>
      <w:r>
        <w:t>The deployed system successfully provides real-time disease predictions based on up to 5 user-selected symptoms. The Random Forest model demonstrated exceptionally high accuracy on the testing subset. The web interface successfully captures user inputs, maps them correctly via the backend severity dictionary, and displays the diagnosis cleanly within a modern, responsive UI card.</w:t>
      </w:r>
    </w:p>
    <w:p>
      <w:pPr>
        <w:pStyle w:val="Heading1"/>
      </w:pPr>
      <w:r>
        <w:t>10 Discussion</w:t>
      </w:r>
    </w:p>
    <w:p>
      <w:r>
        <w:t>The results validate the effectiveness of using weighted symptom severity as a feature set for disease classification. A primary challenge encountered was silent data mismatch errors during feature mapping, which underscored the importance of rigorous data preprocessing and error coercion in ML pipelines. Addressing these issues resulted in a highly stable and fault-tolerant application.</w:t>
      </w:r>
    </w:p>
    <w:p>
      <w:pPr>
        <w:pStyle w:val="Heading1"/>
      </w:pPr>
      <w:r>
        <w:t>11 Applications</w:t>
      </w:r>
    </w:p>
    <w:p>
      <w:pPr>
        <w:pStyle w:val="ListBullet"/>
      </w:pPr>
      <w:r>
        <w:t>Preliminary Patient Triage: Assisting clinics in categorizing patients based on symptom severity.</w:t>
      </w:r>
    </w:p>
    <w:p>
      <w:pPr>
        <w:pStyle w:val="ListBullet"/>
      </w:pPr>
      <w:r>
        <w:t>Personal Health Monitoring: Empowering individuals to get a quick idea of what their symptoms might indicate.</w:t>
      </w:r>
    </w:p>
    <w:p>
      <w:pPr>
        <w:pStyle w:val="ListBullet"/>
      </w:pPr>
      <w:r>
        <w:t>Educational Tool: Serving as a robust demonstration of applied machine learning for students and researchers.</w:t>
      </w:r>
    </w:p>
    <w:p>
      <w:pPr>
        <w:pStyle w:val="Heading1"/>
      </w:pPr>
      <w:r>
        <w:t>12 Future Scope</w:t>
      </w:r>
    </w:p>
    <w:p>
      <w:pPr>
        <w:pStyle w:val="ListBullet"/>
      </w:pPr>
      <w:r>
        <w:t>Integrating an XGBoost or deep neural network model to compare performance against the Random Forest.</w:t>
      </w:r>
    </w:p>
    <w:p>
      <w:pPr>
        <w:pStyle w:val="ListBullet"/>
      </w:pPr>
      <w:r>
        <w:t>Expanding the dataset to include patient demographics (age, gender, medical history).</w:t>
      </w:r>
    </w:p>
    <w:p>
      <w:pPr>
        <w:pStyle w:val="ListBullet"/>
      </w:pPr>
      <w:r>
        <w:t>Developing a cross-platform mobile application utilizing frameworks like React Native.</w:t>
      </w:r>
    </w:p>
    <w:p>
      <w:pPr>
        <w:pStyle w:val="ListBullet"/>
      </w:pPr>
      <w:r>
        <w:t>Deploying the current Flask application to a cloud provider such as Heroku or Render for global access.</w:t>
      </w:r>
    </w:p>
    <w:p>
      <w:pPr>
        <w:pStyle w:val="Heading1"/>
      </w:pPr>
      <w:r>
        <w:t>13 Conclusion</w:t>
      </w:r>
    </w:p>
    <w:p>
      <w:r>
        <w:t>This project successfully demonstrates the end-to-end lifecycle of a Machine Learning application. From raw data ingestion and rigorous preprocessing to model training and full-stack web integration, the resulting Disease Prediction System is both highly accurate and easily accessible. It serves as a strong foundation for future advancements in AI-driven healthcare diagnostics.</w:t>
      </w:r>
    </w:p>
    <w:p>
      <w:pPr>
        <w:pStyle w:val="Heading1"/>
      </w:pPr>
      <w:r>
        <w:t>14 Roles and Contributions</w:t>
      </w:r>
    </w:p>
    <w:p>
      <w:r>
        <w:t>Durga Prasad - Full Stack Machine Learning Developer</w:t>
        <w:br/>
        <w:t>Responsibilities included:</w:t>
        <w:br/>
        <w:t>• Environment setup and dependency management.</w:t>
        <w:br/>
        <w:t>• Data engineering, cleaning, and preprocessing pipelines.</w:t>
        <w:br/>
        <w:t>• Model training, evaluation, and serialization using Scikit-Learn.</w:t>
        <w:br/>
        <w:t>• Backend API development using the Flask web framework.</w:t>
        <w:br/>
        <w:t>• Frontend UI/UX design utilizing HTML/CSS and Jinja2 templating.</w:t>
        <w:br/>
        <w:t>• Version control management and deployment preparation via Git and GitHub.</w:t>
      </w:r>
    </w:p>
    <w:p>
      <w:pPr>
        <w:pStyle w:val="Heading1"/>
      </w:pPr>
      <w:r>
        <w:t>15 References</w:t>
      </w:r>
    </w:p>
    <w:p>
      <w:pPr>
        <w:pStyle w:val="ListBullet"/>
      </w:pPr>
      <w:r>
        <w:t>Pedregosa et al. (2011). Scikit-learn: Machine Learning in Python. Journal of Machine Learning Research.</w:t>
      </w:r>
    </w:p>
    <w:p>
      <w:pPr>
        <w:pStyle w:val="ListBullet"/>
      </w:pPr>
      <w:r>
        <w:t>Grinberg, M. (2018). Flask Web Development: Developing Web Applications with Python. O'Reilly Media.</w:t>
      </w:r>
    </w:p>
    <w:p>
      <w:pPr>
        <w:pStyle w:val="ListBullet"/>
      </w:pPr>
      <w:r>
        <w:t>McKinney, W. (2010). Data Structures for Statistical Computing in Python (Pandas).</w:t>
      </w:r>
    </w:p>
    <w:p>
      <w:pPr>
        <w:pStyle w:val="ListBullet"/>
      </w:pPr>
      <w:r>
        <w:t>Kaggle Healthcare Datasets - Disease Symptom Prediction.</w:t>
      </w:r>
    </w:p>
    <w:p>
      <w:pPr>
        <w:pStyle w:val="Heading1"/>
      </w:pPr>
      <w:r>
        <w:t>16 Appendix</w:t>
      </w:r>
    </w:p>
    <w:p>
      <w:r>
        <w:t>Appendix A: Source Code Repository</w:t>
        <w:br/>
        <w:t>Complete source code, models, and UI assets are available in the project's GitHub repository.</w:t>
        <w:br/>
        <w:br/>
        <w:t>Appendix B: Environment Dependencies</w:t>
        <w:br/>
        <w:t>Core packages utilized include Python 3.10, Flask, Pandas, Scikit-Learn, Joblib, and NumPy.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